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Atomic Smash Design Vision</w:t>
      </w:r>
    </w:p>
    <w:p>
      <w:pPr>
        <w:jc w:val="center"/>
      </w:pPr>
      <w:r>
        <w:t>Single-document product and UX direction for the next version of the game.</w:t>
      </w:r>
    </w:p>
    <w:p>
      <w:pPr>
        <w:pStyle w:val="Heading1"/>
      </w:pPr>
      <w:r>
        <w:t>Overview</w:t>
      </w:r>
    </w:p>
    <w:p>
      <w:r>
        <w:t>Atomic Smash should feel like a chemistry learning path, not a menu-driven puzzle app.</w:t>
      </w:r>
    </w:p>
    <w:p>
      <w:r>
        <w:t>The product should stop emphasizing isolated screens and instead present chemistry as a structured journey. The player should enter the game and immediately see meaningful progress rather than a large main menu with several equal navigation choices.</w:t>
      </w:r>
    </w:p>
    <w:p>
      <w:r>
        <w:t>The main experience should surface a set of thematic sheets such as Oxides, Acids, Bases, or Salts. Each sheet should act as a complete learning route rather than a simple category of levels.</w:t>
      </w:r>
    </w:p>
    <w:p>
      <w:r>
        <w:t>Inside a sheet, steps should be arranged from top to bottom in a logical educational sequence. The player should not feel like they are clearing disconnected tasks. They should feel like they are moving through a topic and gradually building understanding.</w:t>
      </w:r>
    </w:p>
    <w:p>
      <w:pPr>
        <w:pStyle w:val="Heading2"/>
      </w:pPr>
      <w:r>
        <w:t>What This Changes</w:t>
      </w:r>
    </w:p>
    <w:p>
      <w:pPr>
        <w:pStyle w:val="ListBullet"/>
      </w:pPr>
      <w:r>
        <w:t>The main menu becomes secondary or disappears entirely.</w:t>
      </w:r>
    </w:p>
    <w:p>
      <w:pPr>
        <w:pStyle w:val="ListBullet"/>
      </w:pPr>
      <w:r>
        <w:t>Topics become sheets that can be browsed and entered directly.</w:t>
      </w:r>
    </w:p>
    <w:p>
      <w:pPr>
        <w:pStyle w:val="ListBullet"/>
      </w:pPr>
      <w:r>
        <w:t>Each level chooses the mechanic that best supports the lesson.</w:t>
      </w:r>
    </w:p>
    <w:p>
      <w:pPr>
        <w:pStyle w:val="ListBullet"/>
      </w:pPr>
      <w:r>
        <w:t>Theory appears after discovery and practice, not before them.</w:t>
      </w:r>
    </w:p>
    <w:p>
      <w:pPr>
        <w:pStyle w:val="ListBullet"/>
      </w:pPr>
      <w:r>
        <w:t>UI focuses on progress, clarity, and structure rather than oversized cards.</w:t>
      </w:r>
    </w:p>
    <w:p>
      <w:pPr>
        <w:pStyle w:val="Heading2"/>
      </w:pPr>
      <w:r>
        <w:t>Design Principles</w:t>
      </w:r>
    </w:p>
    <w:p>
      <w:pPr>
        <w:pStyle w:val="ListBullet"/>
      </w:pPr>
      <w:r>
        <w:t>Show progression immediately instead of hiding it behind a menu.</w:t>
      </w:r>
    </w:p>
    <w:p>
      <w:pPr>
        <w:pStyle w:val="ListBullet"/>
      </w:pPr>
      <w:r>
        <w:t>Organize the product around learning sheets, not disconnected screens.</w:t>
      </w:r>
    </w:p>
    <w:p>
      <w:pPr>
        <w:pStyle w:val="ListBullet"/>
      </w:pPr>
      <w:r>
        <w:t>Keep nodes visually compact and reveal detail only on focus.</w:t>
      </w:r>
    </w:p>
    <w:p>
      <w:pPr>
        <w:pStyle w:val="ListBullet"/>
      </w:pPr>
      <w:r>
        <w:t>Let mechanics support the lesson goal of each step.</w:t>
      </w:r>
    </w:p>
    <w:p>
      <w:pPr>
        <w:pStyle w:val="ListBullet"/>
      </w:pPr>
      <w:r>
        <w:t>Use chemistry-first visual language with restrained comic energy.</w:t>
      </w:r>
    </w:p>
    <w:p>
      <w:pPr>
        <w:pStyle w:val="ListBullet"/>
      </w:pPr>
      <w:r>
        <w:t>Make the interface readable, structured, and scalable across many topics.</w:t>
      </w:r>
    </w:p>
    <w:p>
      <w:pPr>
        <w:pStyle w:val="Heading1"/>
      </w:pPr>
      <w:r>
        <w:t>UX Shell</w:t>
      </w:r>
    </w:p>
    <w:p>
      <w:r>
        <w:t>The shell should organize learning and progression, not repeat the mechanics as navigation.</w:t>
      </w:r>
    </w:p>
    <w:p>
      <w:r>
        <w:t>The current flow is screen-first: menu, themes, journal, and game. This makes navigation more visible than learning progression and encourages duplicate controls such as a header that repeats what the menu already does.</w:t>
      </w:r>
    </w:p>
    <w:p>
      <w:r>
        <w:t>The shell should provide a stable outer structure that can hold many future mechanics without redesigning the whole product every time a new lesson type is added.</w:t>
      </w:r>
    </w:p>
    <w:p>
      <w:pPr>
        <w:pStyle w:val="Heading2"/>
      </w:pPr>
      <w:r>
        <w:t>Target Shell</w:t>
      </w:r>
    </w:p>
    <w:p>
      <w:pPr>
        <w:pStyle w:val="ListBullet"/>
      </w:pPr>
      <w:r>
        <w:t>Home or sheet selection.</w:t>
      </w:r>
    </w:p>
    <w:p>
      <w:pPr>
        <w:pStyle w:val="ListBullet"/>
      </w:pPr>
      <w:r>
        <w:t>Theme sheet view.</w:t>
      </w:r>
    </w:p>
    <w:p>
      <w:pPr>
        <w:pStyle w:val="ListBullet"/>
      </w:pPr>
      <w:r>
        <w:t>Lesson or mechanic runtime.</w:t>
      </w:r>
    </w:p>
    <w:p>
      <w:pPr>
        <w:pStyle w:val="ListBullet"/>
      </w:pPr>
      <w:r>
        <w:t>Journal or archive.</w:t>
      </w:r>
    </w:p>
    <w:p>
      <w:pPr>
        <w:pStyle w:val="Heading2"/>
      </w:pPr>
      <w:r>
        <w:t>Shell Rules</w:t>
      </w:r>
    </w:p>
    <w:p>
      <w:pPr>
        <w:pStyle w:val="ListBullet"/>
      </w:pPr>
      <w:r>
        <w:t>Home should focus on available learning sheets.</w:t>
      </w:r>
    </w:p>
    <w:p>
      <w:pPr>
        <w:pStyle w:val="ListBullet"/>
      </w:pPr>
      <w:r>
        <w:t>Journal, settings, and other secondary destinations should be reduced to small supporting actions.</w:t>
      </w:r>
    </w:p>
    <w:p>
      <w:pPr>
        <w:pStyle w:val="ListBullet"/>
      </w:pPr>
      <w:r>
        <w:t>Entering a sheet should feel like opening a chapter, not changing to a separate app mode.</w:t>
      </w:r>
    </w:p>
    <w:p>
      <w:pPr>
        <w:pStyle w:val="ListBullet"/>
      </w:pPr>
      <w:r>
        <w:t>Opening a level should launch the mechanic inside a consistent lesson container.</w:t>
      </w:r>
    </w:p>
    <w:p>
      <w:pPr>
        <w:pStyle w:val="ListBullet"/>
      </w:pPr>
      <w:r>
        <w:t>The shell should remain stable even when the mechanic changes from level to level.</w:t>
      </w:r>
    </w:p>
    <w:p>
      <w:r>
        <w:t>A new mechanic should never require inventing a new top-level navigation structure. It should only require defining a new lesson step and launching the right mechanic inside the same shell.</w:t>
      </w:r>
    </w:p>
    <w:p>
      <w:pPr>
        <w:pStyle w:val="Heading1"/>
      </w:pPr>
      <w:r>
        <w:t>Theme Sheets</w:t>
      </w:r>
    </w:p>
    <w:p>
      <w:r>
        <w:t>Each theme should behave like a complete study sheet with its own internal logic.</w:t>
      </w:r>
    </w:p>
    <w:p>
      <w:r>
        <w:t>Themes are not just tags or folders. They are vertically structured learning routes with 20 to 30 connected steps that gradually build understanding of one chemistry topic.</w:t>
      </w:r>
    </w:p>
    <w:p>
      <w:pPr>
        <w:pStyle w:val="Heading2"/>
      </w:pPr>
      <w:r>
        <w:t>Sheet Structure</w:t>
      </w:r>
    </w:p>
    <w:p>
      <w:pPr>
        <w:pStyle w:val="ListBullet"/>
      </w:pPr>
      <w:r>
        <w:t>A sheet represents a topic such as Oxides, Acids, Bases, or Salts.</w:t>
      </w:r>
    </w:p>
    <w:p>
      <w:pPr>
        <w:pStyle w:val="ListBullet"/>
      </w:pPr>
      <w:r>
        <w:t>The player should be able to browse sheets horizontally or as separate chapter-like entries.</w:t>
      </w:r>
    </w:p>
    <w:p>
      <w:pPr>
        <w:pStyle w:val="ListBullet"/>
      </w:pPr>
      <w:r>
        <w:t>Inside a sheet, tasks should be arranged from top to bottom.</w:t>
      </w:r>
    </w:p>
    <w:p>
      <w:pPr>
        <w:pStyle w:val="ListBullet"/>
      </w:pPr>
      <w:r>
        <w:t>Each task should flow naturally from the previous one.</w:t>
      </w:r>
    </w:p>
    <w:p>
      <w:pPr>
        <w:pStyle w:val="ListBullet"/>
      </w:pPr>
      <w:r>
        <w:t>The sheet should combine theory prompts, practical tasks, mini-games, and summaries.</w:t>
      </w:r>
    </w:p>
    <w:p>
      <w:pPr>
        <w:pStyle w:val="Heading2"/>
      </w:pPr>
      <w:r>
        <w:t>Educational Flow</w:t>
      </w:r>
    </w:p>
    <w:p>
      <w:r>
        <w:t>The player should first encounter a pattern through interaction, then practice it, and only after that receive the explanation that makes the rule explicit. This makes summary material feel earned rather than imposed.</w:t>
      </w:r>
    </w:p>
    <w:p>
      <w:pPr>
        <w:pStyle w:val="Heading2"/>
      </w:pPr>
      <w:r>
        <w:t>Example Step Types</w:t>
      </w:r>
    </w:p>
    <w:p>
      <w:pPr>
        <w:pStyle w:val="ListBullet"/>
      </w:pPr>
      <w:r>
        <w:t>Observation prompt.</w:t>
      </w:r>
    </w:p>
    <w:p>
      <w:pPr>
        <w:pStyle w:val="ListBullet"/>
      </w:pPr>
      <w:r>
        <w:t>Guided practice.</w:t>
      </w:r>
    </w:p>
    <w:p>
      <w:pPr>
        <w:pStyle w:val="ListBullet"/>
      </w:pPr>
      <w:r>
        <w:t>Mixing challenge.</w:t>
      </w:r>
    </w:p>
    <w:p>
      <w:pPr>
        <w:pStyle w:val="ListBullet"/>
      </w:pPr>
      <w:r>
        <w:t>Structure drawing.</w:t>
      </w:r>
    </w:p>
    <w:p>
      <w:pPr>
        <w:pStyle w:val="ListBullet"/>
      </w:pPr>
      <w:r>
        <w:t>Pattern recognition mini-game.</w:t>
      </w:r>
    </w:p>
    <w:p>
      <w:pPr>
        <w:pStyle w:val="ListBullet"/>
      </w:pPr>
      <w:r>
        <w:t>Knowledge summary.</w:t>
      </w:r>
    </w:p>
    <w:p>
      <w:pPr>
        <w:pStyle w:val="ListBullet"/>
      </w:pPr>
      <w:r>
        <w:t>Applied challenge.</w:t>
      </w:r>
    </w:p>
    <w:p>
      <w:pPr>
        <w:pStyle w:val="Heading2"/>
      </w:pPr>
      <w:r>
        <w:t>Example Oxides Arc</w:t>
      </w:r>
    </w:p>
    <w:p>
      <w:pPr>
        <w:pStyle w:val="ListBullet"/>
      </w:pPr>
      <w:r>
        <w:t>Recognize oxygen as a repeating building block.</w:t>
      </w:r>
    </w:p>
    <w:p>
      <w:pPr>
        <w:pStyle w:val="ListBullet"/>
      </w:pPr>
      <w:r>
        <w:t>Practice simple oxide combinations.</w:t>
      </w:r>
    </w:p>
    <w:p>
      <w:pPr>
        <w:pStyle w:val="ListBullet"/>
      </w:pPr>
      <w:r>
        <w:t>Notice valency patterns through tasks.</w:t>
      </w:r>
    </w:p>
    <w:p>
      <w:pPr>
        <w:pStyle w:val="ListBullet"/>
      </w:pPr>
      <w:r>
        <w:t>Rebuild known oxide structures.</w:t>
      </w:r>
    </w:p>
    <w:p>
      <w:pPr>
        <w:pStyle w:val="ListBullet"/>
      </w:pPr>
      <w:r>
        <w:t>Unlock a summary explaining what was just derived.</w:t>
      </w:r>
    </w:p>
    <w:p>
      <w:pPr>
        <w:pStyle w:val="ListBullet"/>
      </w:pPr>
      <w:r>
        <w:t>Finish with mixed-format reinforcement tasks.</w:t>
      </w:r>
    </w:p>
    <w:p>
      <w:pPr>
        <w:pStyle w:val="Heading1"/>
      </w:pPr>
      <w:r>
        <w:t>Level Nodes</w:t>
      </w:r>
    </w:p>
    <w:p>
      <w:r>
        <w:t>Nodes should stay compact on the sheet and expand in information only when focused.</w:t>
      </w:r>
    </w:p>
    <w:p>
      <w:r>
        <w:t>Levels should look like concise visual markers on a learning map. They should not be giant cards that dump all information into the main view.</w:t>
      </w:r>
    </w:p>
    <w:p>
      <w:pPr>
        <w:pStyle w:val="Heading2"/>
      </w:pPr>
      <w:r>
        <w:t>Default Node State</w:t>
      </w:r>
    </w:p>
    <w:p>
      <w:pPr>
        <w:pStyle w:val="ListBullet"/>
      </w:pPr>
      <w:r>
        <w:t>Small visual footprint.</w:t>
      </w:r>
    </w:p>
    <w:p>
      <w:pPr>
        <w:pStyle w:val="ListBullet"/>
      </w:pPr>
      <w:r>
        <w:t>Short title.</w:t>
      </w:r>
    </w:p>
    <w:p>
      <w:pPr>
        <w:pStyle w:val="ListBullet"/>
      </w:pPr>
      <w:r>
        <w:t>Illustration or symbolic icon.</w:t>
      </w:r>
    </w:p>
    <w:p>
      <w:pPr>
        <w:pStyle w:val="ListBullet"/>
      </w:pPr>
      <w:r>
        <w:t>Status marker such as locked, current, or complete.</w:t>
      </w:r>
    </w:p>
    <w:p>
      <w:pPr>
        <w:pStyle w:val="ListBullet"/>
      </w:pPr>
      <w:r>
        <w:t>Optional mechanic indicator.</w:t>
      </w:r>
    </w:p>
    <w:p>
      <w:pPr>
        <w:pStyle w:val="Heading2"/>
      </w:pPr>
      <w:r>
        <w:t>Focused Node State</w:t>
      </w:r>
    </w:p>
    <w:p>
      <w:pPr>
        <w:pStyle w:val="ListBullet"/>
      </w:pPr>
      <w:r>
        <w:t>Expanded detail panel rather than an oversized node.</w:t>
      </w:r>
    </w:p>
    <w:p>
      <w:pPr>
        <w:pStyle w:val="ListBullet"/>
      </w:pPr>
      <w:r>
        <w:t>Learning goal of the step.</w:t>
      </w:r>
    </w:p>
    <w:p>
      <w:pPr>
        <w:pStyle w:val="ListBullet"/>
      </w:pPr>
      <w:r>
        <w:t>Short context or theory snippet.</w:t>
      </w:r>
    </w:p>
    <w:p>
      <w:pPr>
        <w:pStyle w:val="ListBullet"/>
      </w:pPr>
      <w:r>
        <w:t>Mechanic description.</w:t>
      </w:r>
    </w:p>
    <w:p>
      <w:pPr>
        <w:pStyle w:val="ListBullet"/>
      </w:pPr>
      <w:r>
        <w:t>Primary launch action.</w:t>
      </w:r>
    </w:p>
    <w:p>
      <w:pPr>
        <w:pStyle w:val="ListBullet"/>
      </w:pPr>
      <w:r>
        <w:t>Outcome or unlock preview.</w:t>
      </w:r>
    </w:p>
    <w:p>
      <w:r>
        <w:t>The intended rhythm is closer to focus-tree navigation than to a feed of oversized cards. This keeps the sheet strategic, scannable, and expandable without becoming visually heavy.</w:t>
      </w:r>
    </w:p>
    <w:p>
      <w:pPr>
        <w:pStyle w:val="Heading2"/>
      </w:pPr>
      <w:r>
        <w:t>Mechanics Rule</w:t>
      </w:r>
    </w:p>
    <w:p>
      <w:r>
        <w:t>Mixing is only one mechanic. A step may instead use structure drawing, pattern recognition, or another mini-game. The mechanic should be chosen by the level goal and theme progression, not by a global navigation mode.</w:t>
      </w:r>
    </w:p>
    <w:p>
      <w:pPr>
        <w:pStyle w:val="Heading1"/>
      </w:pPr>
      <w:r>
        <w:t>Visual Language</w:t>
      </w:r>
    </w:p>
    <w:p>
      <w:r>
        <w:t>The visual identity should be chemistry-first, structured, and slightly bold rather than loud or childish.</w:t>
      </w:r>
    </w:p>
    <w:p>
      <w:r>
        <w:t>The product can keep a hint of comic energy, but it should be disciplined and tied to the theme of chemistry. The right reference is closer to a laboratory poster or scientific chart than to a toy-like arcade menu.</w:t>
      </w:r>
    </w:p>
    <w:p>
      <w:pPr>
        <w:pStyle w:val="Heading2"/>
      </w:pPr>
      <w:r>
        <w:t>Target Tone</w:t>
      </w:r>
    </w:p>
    <w:p>
      <w:pPr>
        <w:pStyle w:val="ListBullet"/>
      </w:pPr>
      <w:r>
        <w:t>Clear and academic without becoming sterile.</w:t>
      </w:r>
    </w:p>
    <w:p>
      <w:pPr>
        <w:pStyle w:val="ListBullet"/>
      </w:pPr>
      <w:r>
        <w:t>Playful in accents, not in every component.</w:t>
      </w:r>
    </w:p>
    <w:p>
      <w:pPr>
        <w:pStyle w:val="ListBullet"/>
      </w:pPr>
      <w:r>
        <w:t>Visually memorable through structure, not chaos.</w:t>
      </w:r>
    </w:p>
    <w:p>
      <w:pPr>
        <w:pStyle w:val="ListBullet"/>
      </w:pPr>
      <w:r>
        <w:t>Rooted in chemistry, diagrams, materials, and laboratory cues.</w:t>
      </w:r>
    </w:p>
    <w:p>
      <w:pPr>
        <w:pStyle w:val="Heading2"/>
      </w:pPr>
      <w:r>
        <w:t>Use More Of</w:t>
      </w:r>
    </w:p>
    <w:p>
      <w:pPr>
        <w:pStyle w:val="ListBullet"/>
      </w:pPr>
      <w:r>
        <w:t>Diagram-like layouts.</w:t>
      </w:r>
    </w:p>
    <w:p>
      <w:pPr>
        <w:pStyle w:val="ListBullet"/>
      </w:pPr>
      <w:r>
        <w:t>Structured panels and labels.</w:t>
      </w:r>
    </w:p>
    <w:p>
      <w:pPr>
        <w:pStyle w:val="ListBullet"/>
      </w:pPr>
      <w:r>
        <w:t>Chemical iconography and materials cues.</w:t>
      </w:r>
    </w:p>
    <w:p>
      <w:pPr>
        <w:pStyle w:val="ListBullet"/>
      </w:pPr>
      <w:r>
        <w:t>Carefully chosen accent colors.</w:t>
      </w:r>
    </w:p>
    <w:p>
      <w:pPr>
        <w:pStyle w:val="ListBullet"/>
      </w:pPr>
      <w:r>
        <w:t>Readable typography with hierarchy.</w:t>
      </w:r>
    </w:p>
    <w:p>
      <w:pPr>
        <w:pStyle w:val="Heading2"/>
      </w:pPr>
      <w:r>
        <w:t>Use Less Of</w:t>
      </w:r>
    </w:p>
    <w:p>
      <w:pPr>
        <w:pStyle w:val="ListBullet"/>
      </w:pPr>
      <w:r>
        <w:t>Oversized novelty cards.</w:t>
      </w:r>
    </w:p>
    <w:p>
      <w:pPr>
        <w:pStyle w:val="ListBullet"/>
      </w:pPr>
      <w:r>
        <w:t>Decorative effects that slow the user down.</w:t>
      </w:r>
    </w:p>
    <w:p>
      <w:pPr>
        <w:pStyle w:val="ListBullet"/>
      </w:pPr>
      <w:r>
        <w:t>Color noise without semantic purpose.</w:t>
      </w:r>
    </w:p>
    <w:p>
      <w:pPr>
        <w:pStyle w:val="ListBullet"/>
      </w:pPr>
      <w:r>
        <w:t>Purely comic styling detached from chemistry.</w:t>
      </w:r>
    </w:p>
    <w:p>
      <w:pPr>
        <w:pStyle w:val="ListBullet"/>
      </w:pPr>
      <w:r>
        <w:t>Heavy splash moments that interrupt flow.</w:t>
      </w:r>
    </w:p>
    <w:p>
      <w:r>
        <w:t>Motion should support readability, orientation, and reward. It should not block the player with a theatrical intro. Heavy flash-style splash effects slow entry into the actual learning experience and do not support the product?s main value.</w:t>
      </w:r>
    </w:p>
    <w:p>
      <w:pPr>
        <w:pStyle w:val="Heading1"/>
      </w:pPr>
      <w:r>
        <w:t>Mobile</w:t>
      </w:r>
    </w:p>
    <w:p>
      <w:r>
        <w:t>The mobile experience should be designed as a primary format, not a compressed desktop adaptation.</w:t>
      </w:r>
    </w:p>
    <w:p>
      <w:r>
        <w:t>The sheet-based model naturally fits a phone if the interaction hierarchy is kept simple and the map remains compact.</w:t>
      </w:r>
    </w:p>
    <w:p>
      <w:pPr>
        <w:pStyle w:val="Heading2"/>
      </w:pPr>
      <w:r>
        <w:t>Why The New Model Works On Mobile</w:t>
      </w:r>
    </w:p>
    <w:p>
      <w:pPr>
        <w:pStyle w:val="ListBullet"/>
      </w:pPr>
      <w:r>
        <w:t>Vertical sheets map naturally to scrolling.</w:t>
      </w:r>
    </w:p>
    <w:p>
      <w:pPr>
        <w:pStyle w:val="ListBullet"/>
      </w:pPr>
      <w:r>
        <w:t>Compact nodes reduce overload.</w:t>
      </w:r>
    </w:p>
    <w:p>
      <w:pPr>
        <w:pStyle w:val="ListBullet"/>
      </w:pPr>
      <w:r>
        <w:t>Details can open in a bottom sheet or focused panel.</w:t>
      </w:r>
    </w:p>
    <w:p>
      <w:pPr>
        <w:pStyle w:val="ListBullet"/>
      </w:pPr>
      <w:r>
        <w:t>Small persistent actions work better than large desktop headers.</w:t>
      </w:r>
    </w:p>
    <w:p>
      <w:pPr>
        <w:pStyle w:val="Heading2"/>
      </w:pPr>
      <w:r>
        <w:t>Recommended Mobile Pattern</w:t>
      </w:r>
    </w:p>
    <w:p>
      <w:pPr>
        <w:pStyle w:val="ListBullet"/>
      </w:pPr>
      <w:r>
        <w:t>Main view shows the sheet and node map.</w:t>
      </w:r>
    </w:p>
    <w:p>
      <w:pPr>
        <w:pStyle w:val="ListBullet"/>
      </w:pPr>
      <w:r>
        <w:t>Tapping a node opens the lesson detail in a bottom sheet.</w:t>
      </w:r>
    </w:p>
    <w:p>
      <w:pPr>
        <w:pStyle w:val="ListBullet"/>
      </w:pPr>
      <w:r>
        <w:t>Launching a mechanic transitions into a clean full-screen lesson state.</w:t>
      </w:r>
    </w:p>
    <w:p>
      <w:pPr>
        <w:pStyle w:val="ListBullet"/>
      </w:pPr>
      <w:r>
        <w:t>Journal and settings remain secondary, reachable from compact controls.</w:t>
      </w:r>
    </w:p>
    <w:p>
      <w:pPr>
        <w:pStyle w:val="Heading2"/>
      </w:pPr>
      <w:r>
        <w:t>Avoid</w:t>
      </w:r>
    </w:p>
    <w:p>
      <w:pPr>
        <w:pStyle w:val="ListBullet"/>
      </w:pPr>
      <w:r>
        <w:t>Too many always-visible controls.</w:t>
      </w:r>
    </w:p>
    <w:p>
      <w:pPr>
        <w:pStyle w:val="ListBullet"/>
      </w:pPr>
      <w:r>
        <w:t>Large duplicated navigation layers.</w:t>
      </w:r>
    </w:p>
    <w:p>
      <w:pPr>
        <w:pStyle w:val="ListBullet"/>
      </w:pPr>
      <w:r>
        <w:t>Wide desktop-only panel assumptions.</w:t>
      </w:r>
    </w:p>
    <w:p>
      <w:pPr>
        <w:pStyle w:val="ListBullet"/>
      </w:pPr>
      <w:r>
        <w:t>Overly animated intros before meaningful interaction.</w:t>
      </w:r>
    </w:p>
    <w:p>
      <w:pPr>
        <w:pStyle w:val="Heading2"/>
      </w:pPr>
      <w:r>
        <w:t>Prioritize</w:t>
      </w:r>
    </w:p>
    <w:p>
      <w:pPr>
        <w:pStyle w:val="ListBullet"/>
      </w:pPr>
      <w:r>
        <w:t>One clear primary action at a time.</w:t>
      </w:r>
    </w:p>
    <w:p>
      <w:pPr>
        <w:pStyle w:val="ListBullet"/>
      </w:pPr>
      <w:r>
        <w:t>Thumb-friendly targets.</w:t>
      </w:r>
    </w:p>
    <w:p>
      <w:pPr>
        <w:pStyle w:val="ListBullet"/>
      </w:pPr>
      <w:r>
        <w:t>Fast access to the next step in the sheet.</w:t>
      </w:r>
    </w:p>
    <w:p>
      <w:pPr>
        <w:pStyle w:val="ListBullet"/>
      </w:pPr>
      <w:r>
        <w:t>Context retained when opening and closing lesson details.</w:t>
      </w:r>
    </w:p>
    <w:p>
      <w:r>
        <w:t>If the product is built around sheets, nodes, and focused detail panels, mobile stops being a compromised version of the desktop and becomes one of the best ways to experience the game.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